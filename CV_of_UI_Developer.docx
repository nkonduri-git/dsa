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CV of UI Developer</w:t>
      </w:r>
    </w:p>
    <w:p>
      <w:r>
        <w:t>Dear Hiring Manager,</w:t>
      </w:r>
    </w:p>
    <w:p>
      <w:r>
        <w:t>I am writing to express my interest in the UI Developer position. I am a Computer Science graduate student with hands-on experience in full-stack web development and a strong passion for building intuitive, responsive, and user-friendly interfaces.</w:t>
      </w:r>
    </w:p>
    <w:p>
      <w:r>
        <w:t>During my internship as a Full Stack Web Developer at eLearn Infotech, I worked extensively on designing and developing front-end components using JavaScript-based frameworks. I collaborated closely with backend developers to ensure seamless integration between UI elements and server-side logic, while maintaining clean design principles and performance optimization.</w:t>
      </w:r>
    </w:p>
    <w:p>
      <w:r>
        <w:t>In addition to my professional experience, I have worked on several academic and personal projects where I developed front-end interfaces as part of MERN stack applications. One such project involved creating a complete user interface for a machine learning–based thyroid prediction system, where I focused on responsive layouts, form validation, and clear data visualization.</w:t>
      </w:r>
    </w:p>
    <w:p>
      <w:r>
        <w:t>I am highly motivated, detail-oriented, and eager to contribute my skills to a team that values innovation and quality user experience. This UI Developer role aligns perfectly with my long-term goal of creating impactful software solutions that solve real-world problems through thoughtful design and technology.</w:t>
      </w:r>
    </w:p>
    <w:p>
      <w:r>
        <w:t>Sincerely,</w:t>
        <w:br/>
        <w:t>Konduri Naga Venkata Karthik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